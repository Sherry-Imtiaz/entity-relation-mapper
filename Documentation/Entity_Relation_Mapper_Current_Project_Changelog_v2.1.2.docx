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Entity Relation Mapper</w:t>
      </w:r>
    </w:p>
    <w:p>
      <w:pPr>
        <w:jc w:val="center"/>
      </w:pPr>
      <w:r>
        <w:rPr>
          <w:b/>
          <w:color w:val="2F5597"/>
          <w:sz w:val="32"/>
        </w:rPr>
        <w:t>Current Project Status and Change Log</w:t>
      </w:r>
    </w:p>
    <w:p>
      <w:pPr>
        <w:jc w:val="center"/>
      </w:pPr>
      <w:r>
        <w:rPr>
          <w:sz w:val="22"/>
        </w:rPr>
        <w:t>Version range: v1.0.0 to v2.1.2</w:t>
      </w:r>
    </w:p>
    <w:p>
      <w:pPr>
        <w:jc w:val="center"/>
      </w:pPr>
      <w:r>
        <w:rPr>
          <w:b/>
          <w:sz w:val="22"/>
        </w:rPr>
        <w:t>Current version: v2.1.2 Patch - Graphviz Escape Sequence Fix</w:t>
      </w:r>
    </w:p>
    <w:p>
      <w:r>
        <w:t>Prepared for: IDT Solutions Pty Ltd</w:t>
      </w:r>
    </w:p>
    <w:p>
      <w:r>
        <w:t>Document status: Current project documentation</w:t>
      </w:r>
    </w:p>
    <w:p>
      <w:r>
        <w:t>Prepared date: 2026-05-12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 name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Entity Relation Mapper - Current Project Status and Change Log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Entity Relation Mapper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 application version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v2.1.2 Patch - Graphviz Escape Sequence Fix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Version range covered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v1.0.0 to v2.1.2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IDT Solutions Pty Ltd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Project documentation and software change log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</w:t>
            </w:r>
          </w:p>
        </w:tc>
      </w:tr>
    </w:tbl>
    <w:p>
      <w:pPr>
        <w:pStyle w:val="Heading1"/>
      </w:pPr>
      <w:r>
        <w:t>1. Executive Summary</w:t>
      </w:r>
    </w:p>
    <w:p>
      <w:r>
        <w:t>Entity Relation Mapper has progressed from a single-file Streamlit prototype into a modular Streamlit application. The current state is v2.1.2, which includes the full modular breakdown, project documentation, packaging assets, sample data, run scripts, compile checks, and a patch to remove the Graphviz escape sequence warning in exports.py.</w:t>
      </w:r>
    </w:p>
    <w:p>
      <w:r>
        <w:t>The application supports CSV and Excel schema import, named relationship contexts, relationship management, relationship validation, Streamlit Flow ERD visualisation, Graphviz fallback, Mermaid text export, JSON export, and ChatGPT-friendly Markdown export.</w:t>
      </w:r>
    </w:p>
    <w:p>
      <w:pPr>
        <w:pStyle w:val="Heading1"/>
      </w:pPr>
      <w:r>
        <w:t>2. Current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256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Current status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Application architecture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Modular Streamlit application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 version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v2.1.2 Patch - Graphviz Escape Sequence Fix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 entry point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app.py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State model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JSON state through erd_mapper_state.json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 model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Named relationship contexts with scoped relationships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Visualisation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Streamlit Flow ERD visualisation, Graphviz fallback, Mermaid text export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 methods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CSV and Excel schema import; optional database introspection retained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methods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Markdown, JSON, Mermaid text, Graphviz DOT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 validation, quality metrics, import preview foundation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Project packaging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README, CHANGELOG, VERSION, .gitignore, scripts, sample_data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Compile status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Compilation successful after v2.1.2 patch</w:t>
            </w:r>
          </w:p>
        </w:tc>
      </w:tr>
    </w:tbl>
    <w:p>
      <w:pPr>
        <w:pStyle w:val="Heading1"/>
      </w:pPr>
      <w:r>
        <w:t>3. Current Folder Structure</w:t>
      </w:r>
    </w:p>
    <w:p>
      <w:pPr>
        <w:spacing w:before="60" w:after="120"/>
        <w:ind w:left="288"/>
      </w:pPr>
      <w:r>
        <w:rPr>
          <w:rFonts w:ascii="Consolas" w:hAnsi="Consolas" w:eastAsia="Consolas"/>
          <w:sz w:val="17"/>
        </w:rPr>
        <w:t>erd_mapper_v2_1_0/</w:t>
        <w:br/>
        <w:t xml:space="preserve">  app.py</w:t>
        <w:br/>
        <w:t xml:space="preserve">  config.py</w:t>
        <w:br/>
        <w:t xml:space="preserve">  models.py</w:t>
        <w:br/>
        <w:t xml:space="preserve">  state_manager.py</w:t>
        <w:br/>
        <w:t xml:space="preserve">  importers.py</w:t>
        <w:br/>
        <w:t xml:space="preserve">  validation.py</w:t>
        <w:br/>
        <w:t xml:space="preserve">  inference.py</w:t>
        <w:br/>
        <w:t xml:space="preserve">  exports.py</w:t>
        <w:br/>
        <w:t xml:space="preserve">  visualisation.py</w:t>
        <w:br/>
        <w:t xml:space="preserve">  ui_shared.py</w:t>
        <w:br/>
        <w:t xml:space="preserve">  ui_contexts.py</w:t>
        <w:br/>
        <w:t xml:space="preserve">  ui_tables.py</w:t>
        <w:br/>
        <w:t xml:space="preserve">  ui_relationships.py</w:t>
        <w:br/>
        <w:t xml:space="preserve">  ui_inference.py</w:t>
        <w:br/>
        <w:t xml:space="preserve">  ui_erd.py</w:t>
        <w:br/>
        <w:t xml:space="preserve">  ui_export.py</w:t>
        <w:br/>
        <w:t xml:space="preserve">  requirements.txt</w:t>
        <w:br/>
        <w:t xml:space="preserve">  README.md</w:t>
        <w:br/>
        <w:t xml:space="preserve">  CHANGELOG.md</w:t>
        <w:br/>
        <w:t xml:space="preserve">  VERSION.md</w:t>
        <w:br/>
        <w:t xml:space="preserve">  .gitignore</w:t>
        <w:br/>
        <w:t xml:space="preserve">  sample_data/</w:t>
        <w:br/>
        <w:t xml:space="preserve">    simple_schema_template.csv</w:t>
        <w:br/>
        <w:t xml:space="preserve">    relationship_context_example.md</w:t>
        <w:br/>
        <w:t xml:space="preserve">  scripts/</w:t>
        <w:br/>
        <w:t xml:space="preserve">    run_app.bat</w:t>
        <w:br/>
        <w:t xml:space="preserve">    run_app.ps1</w:t>
        <w:br/>
        <w:t xml:space="preserve">    compile_check.py</w:t>
      </w:r>
    </w:p>
    <w:p>
      <w:pPr>
        <w:pStyle w:val="Heading1"/>
      </w:pPr>
      <w:r>
        <w:t>4. Module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type="dxa" w:w="7632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 Streamlit shell and application entry point. Creates tabs and delegates rendering to UI modules.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Application version, version name, APP_CHANGELOG, STATE_FILE, and global constants.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models.py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Dataclass models for ColumnInfo, TableInfo, Relationship, RelationshipContext, and ErdState.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state_manager.py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State serialization, deserialization, save/load, default state, and metadata merge helpers.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importers.py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CSV/Excel parsing, import templates, header normalization, table/relationship import construction.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validation.py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 validation, relationship quality metrics, import preview validation, context lookup helpers.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inference.py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 inference logic, naming heuristics, score logic, and likely join suggestions.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exports.py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Markdown, JSON, Mermaid, Graphviz DOT, and context-scoped export builders.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visualisation.py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Streamlit Flow ERD node/edge building, table-style visual components, key field grouping.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ui_shared.py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Shared UI helper functions used across tabs.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ui_contexts.py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 Contexts tab: create/edit/delete contexts and assign tables.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ui_tables.py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Tables tab: browse tables, view columns, edit table/column metadata.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ui_relationships.py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Relationships tab: registry, quality dashboard, create/edit/delete relationships.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ui_inference.py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Infer Links tab: run context-scoped inference and accept suggested relationships.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ui_erd.py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ERD View tab: Streamlit Flow visualisation, Graphviz fallback, Mermaid text export.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ui_export.py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tab: Markdown, JSON, Mermaid, validation details, and scoped export preview.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requirements.txt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Python package dependencies.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scripts/compile_check.py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Lightweight compile validation for all Python modules.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scripts/run_app.bat / run_app.ps1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 launch helpers.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sample_data/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Sample schema CSV and relationship context example.</w:t>
            </w:r>
          </w:p>
        </w:tc>
      </w:tr>
    </w:tbl>
    <w:p>
      <w:pPr>
        <w:pStyle w:val="Heading1"/>
      </w:pPr>
      <w:r>
        <w:t>5. Version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Release name</w:t>
            </w:r>
          </w:p>
        </w:tc>
        <w:tc>
          <w:tcPr>
            <w:tcW w:type="dxa" w:w="4608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v1.0.0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Baseline ERD Mapper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Initial CSV/Excel ERD mapping application.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v1.1.0 Phase 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Minor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Named Relationship Context Foundation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Added named context data model and table assignment.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v1.1.0 Phase 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Minor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Context-Scoped Relationships and ERD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Scoped manual, inferred, and conditional relationships.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v1.1.0 Phase 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Minor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Context Export, Validation, and Relationship Quality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Added scoped exports, validation, dashboards, and conditional editing.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3 Syntax Fix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Fixed return syntax issue in helper/export section.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Streamlit and UTC Deprecation Fixes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Updated Streamlit width parameters and timezone-aware UTC timestamps.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Export Helper String Literal Fix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Fixed newline string literal in export helper.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Changelog String Escape Fix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Fixed invalid changelog quote syntax.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v1.1.5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Unified Relationship Management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Moved conditional links into main Relationships workflow.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v2.0.0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Major Phase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Visual Manual Relationship Editor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Initial visual builder attempt, later refined to ERD visualisation only.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v2.0.3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Streamlit Flow ERD View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Moved Streamlit Flow to ERD View as visualisation only.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v2.0.4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ERD Visual Styling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Improved Streamlit Flow node layout and field grouping.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v2.0.5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Table-Style ERD Components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Changed ERD nodes into compact table-style components.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v2.1.0 Phase 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Modularisation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Core Structure Extraction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Extracted config, models, and state manager.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v2.1.0 Phase 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Modularisation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Logic Module Extraction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Extracted importers, validation, inference, exports, visualisation.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v2.1.0 Phase 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Modularisation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UI Tab Extraction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Extracted each Streamlit tab into UI modules.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v2.1.0 Phase 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Packaging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Stabilisation, Cleanup, and Packaging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Added README, CHANGELOG, VERSION, scripts, sample data, .gitignore.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Phase 4 Config Newline Fix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Fixed literal backslash-n inserted into config.py APP_CHANGELOG.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v2.1.2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Graphviz Escape Sequence Fix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Fixed Graphviz DOT label escape warning in exports.py.</w:t>
            </w:r>
          </w:p>
        </w:tc>
      </w:tr>
    </w:tbl>
    <w:p>
      <w:pPr>
        <w:pStyle w:val="Heading1"/>
      </w:pPr>
      <w:r>
        <w:t>6. Detailed Change Log</w:t>
      </w:r>
    </w:p>
    <w:p>
      <w:pPr>
        <w:pStyle w:val="Heading2"/>
      </w:pPr>
      <w:r>
        <w:t>v2.1.2 Patch - Graphviz Escape Sequence Fix</w:t>
      </w:r>
    </w:p>
    <w:p>
      <w:pPr>
        <w:pStyle w:val="ListBullet"/>
      </w:pPr>
      <w:r>
        <w:t>Fixed invalid Python escape sequence warning in exports.py.</w:t>
      </w:r>
    </w:p>
    <w:p>
      <w:pPr>
        <w:pStyle w:val="ListBullet"/>
      </w:pPr>
      <w:r>
        <w:t>Replaced Graphviz left-aligned line breaks with escaped \l sequences.</w:t>
      </w:r>
    </w:p>
    <w:p>
      <w:pPr>
        <w:pStyle w:val="ListBullet"/>
      </w:pPr>
      <w:r>
        <w:t>Removed SyntaxWarning during compile checks for exports.py.</w:t>
      </w:r>
    </w:p>
    <w:p>
      <w:pPr>
        <w:pStyle w:val="ListBullet"/>
      </w:pPr>
      <w:r>
        <w:t>Preserved existing Graphviz DOT export behaviour.</w:t>
      </w:r>
    </w:p>
    <w:p>
      <w:pPr>
        <w:pStyle w:val="Heading2"/>
      </w:pPr>
      <w:r>
        <w:t>v2.1.1 Patch - Phase 4 Config Newline Fix</w:t>
      </w:r>
    </w:p>
    <w:p>
      <w:pPr>
        <w:pStyle w:val="ListBullet"/>
      </w:pPr>
      <w:r>
        <w:t>Fixed config.py where Phase 4 packaging wrote a literal backslash-n into APP_CHANGELOG.</w:t>
      </w:r>
    </w:p>
    <w:p>
      <w:pPr>
        <w:pStyle w:val="ListBullet"/>
      </w:pPr>
      <w:r>
        <w:t>Restored valid Python syntax for the in-code changelog.</w:t>
      </w:r>
    </w:p>
    <w:p>
      <w:pPr>
        <w:pStyle w:val="ListBullet"/>
      </w:pPr>
      <w:r>
        <w:t>Re-ran compile validation across the modular project files.</w:t>
      </w:r>
    </w:p>
    <w:p>
      <w:pPr>
        <w:pStyle w:val="Heading2"/>
      </w:pPr>
      <w:r>
        <w:t>v2.1.0 Phase 4 - Stabilisation, Cleanup, and Packaging</w:t>
      </w:r>
    </w:p>
    <w:p>
      <w:pPr>
        <w:pStyle w:val="ListBullet"/>
      </w:pPr>
      <w:r>
        <w:t>Added README.md, CHANGELOG.md, VERSION.md, and .gitignore.</w:t>
      </w:r>
    </w:p>
    <w:p>
      <w:pPr>
        <w:pStyle w:val="ListBullet"/>
      </w:pPr>
      <w:r>
        <w:t>Added sample_data/simple_schema_template.csv.</w:t>
      </w:r>
    </w:p>
    <w:p>
      <w:pPr>
        <w:pStyle w:val="ListBullet"/>
      </w:pPr>
      <w:r>
        <w:t>Added sample_data/relationship_context_example.md.</w:t>
      </w:r>
    </w:p>
    <w:p>
      <w:pPr>
        <w:pStyle w:val="ListBullet"/>
      </w:pPr>
      <w:r>
        <w:t>Added scripts/run_app.bat and scripts/run_app.ps1.</w:t>
      </w:r>
    </w:p>
    <w:p>
      <w:pPr>
        <w:pStyle w:val="ListBullet"/>
      </w:pPr>
      <w:r>
        <w:t>Added scripts/compile_check.py for lightweight compile validation.</w:t>
      </w:r>
    </w:p>
    <w:p>
      <w:pPr>
        <w:pStyle w:val="ListBullet"/>
      </w:pPr>
      <w:r>
        <w:t>Preserved existing application functionality after modularisation.</w:t>
      </w:r>
    </w:p>
    <w:p>
      <w:pPr>
        <w:pStyle w:val="Heading2"/>
      </w:pPr>
      <w:r>
        <w:t>v2.1.0 Phase 3 - UI Tab Extraction</w:t>
      </w:r>
    </w:p>
    <w:p>
      <w:pPr>
        <w:pStyle w:val="ListBullet"/>
      </w:pPr>
      <w:r>
        <w:t>Extracted Relationship Contexts tab into ui_contexts.py.</w:t>
      </w:r>
    </w:p>
    <w:p>
      <w:pPr>
        <w:pStyle w:val="ListBullet"/>
      </w:pPr>
      <w:r>
        <w:t>Extracted Tables tab into ui_tables.py.</w:t>
      </w:r>
    </w:p>
    <w:p>
      <w:pPr>
        <w:pStyle w:val="ListBullet"/>
      </w:pPr>
      <w:r>
        <w:t>Extracted Relationships tab into ui_relationships.py.</w:t>
      </w:r>
    </w:p>
    <w:p>
      <w:pPr>
        <w:pStyle w:val="ListBullet"/>
      </w:pPr>
      <w:r>
        <w:t>Extracted Infer Links tab into ui_inference.py.</w:t>
      </w:r>
    </w:p>
    <w:p>
      <w:pPr>
        <w:pStyle w:val="ListBullet"/>
      </w:pPr>
      <w:r>
        <w:t>Extracted ERD View tab into ui_erd.py.</w:t>
      </w:r>
    </w:p>
    <w:p>
      <w:pPr>
        <w:pStyle w:val="ListBullet"/>
      </w:pPr>
      <w:r>
        <w:t>Extracted Export tab into ui_export.py.</w:t>
      </w:r>
    </w:p>
    <w:p>
      <w:pPr>
        <w:pStyle w:val="ListBullet"/>
      </w:pPr>
      <w:r>
        <w:t>Added ui_shared.py for shared UI helper functions.</w:t>
      </w:r>
    </w:p>
    <w:p>
      <w:pPr>
        <w:pStyle w:val="Heading2"/>
      </w:pPr>
      <w:r>
        <w:t>v2.1.0 Phase 2 - Logic Module Extraction</w:t>
      </w:r>
    </w:p>
    <w:p>
      <w:pPr>
        <w:pStyle w:val="ListBullet"/>
      </w:pPr>
      <w:r>
        <w:t>Extracted CSV and Excel import logic into importers.py.</w:t>
      </w:r>
    </w:p>
    <w:p>
      <w:pPr>
        <w:pStyle w:val="ListBullet"/>
      </w:pPr>
      <w:r>
        <w:t>Extracted relationship validation and quality logic into validation.py.</w:t>
      </w:r>
    </w:p>
    <w:p>
      <w:pPr>
        <w:pStyle w:val="ListBullet"/>
      </w:pPr>
      <w:r>
        <w:t>Extracted relationship inference logic into inference.py.</w:t>
      </w:r>
    </w:p>
    <w:p>
      <w:pPr>
        <w:pStyle w:val="ListBullet"/>
      </w:pPr>
      <w:r>
        <w:t>Extracted Markdown, JSON, Mermaid, and Graphviz export logic into exports.py.</w:t>
      </w:r>
    </w:p>
    <w:p>
      <w:pPr>
        <w:pStyle w:val="ListBullet"/>
      </w:pPr>
      <w:r>
        <w:t>Extracted Streamlit Flow ERD visualisation helpers into visualisation.py.</w:t>
      </w:r>
    </w:p>
    <w:p>
      <w:pPr>
        <w:pStyle w:val="Heading2"/>
      </w:pPr>
      <w:r>
        <w:t>v2.1.0 Phase 1 - Core Structure Extraction</w:t>
      </w:r>
    </w:p>
    <w:p>
      <w:pPr>
        <w:pStyle w:val="ListBullet"/>
      </w:pPr>
      <w:r>
        <w:t>Extracted configuration, version constants, and changelog into config.py.</w:t>
      </w:r>
    </w:p>
    <w:p>
      <w:pPr>
        <w:pStyle w:val="ListBullet"/>
      </w:pPr>
      <w:r>
        <w:t>Extracted ERD dataclass models into models.py.</w:t>
      </w:r>
    </w:p>
    <w:p>
      <w:pPr>
        <w:pStyle w:val="ListBullet"/>
      </w:pPr>
      <w:r>
        <w:t>Extracted state serialization, save/load, and metadata merge helpers into state_manager.py.</w:t>
      </w:r>
    </w:p>
    <w:p>
      <w:pPr>
        <w:pStyle w:val="ListBullet"/>
      </w:pPr>
      <w:r>
        <w:t>Created app.py as the new Streamlit entry point.</w:t>
      </w:r>
    </w:p>
    <w:p>
      <w:pPr>
        <w:pStyle w:val="ListBullet"/>
      </w:pPr>
      <w:r>
        <w:t>Added requirements.txt for dependency tracking.</w:t>
      </w:r>
    </w:p>
    <w:p>
      <w:pPr>
        <w:pStyle w:val="Heading2"/>
      </w:pPr>
      <w:r>
        <w:t>v2.0.5 Patch - Table-Style ERD Components</w:t>
      </w:r>
    </w:p>
    <w:p>
      <w:pPr>
        <w:pStyle w:val="ListBullet"/>
      </w:pPr>
      <w:r>
        <w:t>Changed Streamlit Flow ERD nodes from generic cards to database table-style components.</w:t>
      </w:r>
    </w:p>
    <w:p>
      <w:pPr>
        <w:pStyle w:val="ListBullet"/>
      </w:pPr>
      <w:r>
        <w:t>Added compact column-row display using PK, key-like, and normal field markers.</w:t>
      </w:r>
    </w:p>
    <w:p>
      <w:pPr>
        <w:pStyle w:val="ListBullet"/>
      </w:pPr>
      <w:r>
        <w:t>Improved table headers by separating schema and table names.</w:t>
      </w:r>
    </w:p>
    <w:p>
      <w:pPr>
        <w:pStyle w:val="ListBullet"/>
      </w:pPr>
      <w:r>
        <w:t>Kept relationship edges and conditional edge labels unchanged.</w:t>
      </w:r>
    </w:p>
    <w:p>
      <w:pPr>
        <w:pStyle w:val="Heading2"/>
      </w:pPr>
      <w:r>
        <w:t>v2.0.3 Patch - Streamlit Flow ERD View</w:t>
      </w:r>
    </w:p>
    <w:p>
      <w:pPr>
        <w:pStyle w:val="ListBullet"/>
      </w:pPr>
      <w:r>
        <w:t>Removed visual relationship creation from the Relationships tab.</w:t>
      </w:r>
    </w:p>
    <w:p>
      <w:pPr>
        <w:pStyle w:val="ListBullet"/>
      </w:pPr>
      <w:r>
        <w:t>Kept relationship creation and editing form-based.</w:t>
      </w:r>
    </w:p>
    <w:p>
      <w:pPr>
        <w:pStyle w:val="ListBullet"/>
      </w:pPr>
      <w:r>
        <w:t>Added Streamlit Flow as interactive ERD visualisation in ERD View.</w:t>
      </w:r>
    </w:p>
    <w:p>
      <w:pPr>
        <w:pStyle w:val="ListBullet"/>
      </w:pPr>
      <w:r>
        <w:t>Kept Graphviz and Mermaid as supporting ERD outputs.</w:t>
      </w:r>
    </w:p>
    <w:p>
      <w:pPr>
        <w:pStyle w:val="Heading2"/>
      </w:pPr>
      <w:r>
        <w:t>v1.1.5 Patch - Unified Relationship Management</w:t>
      </w:r>
    </w:p>
    <w:p>
      <w:pPr>
        <w:pStyle w:val="ListBullet"/>
      </w:pPr>
      <w:r>
        <w:t>Moved conditional relationship creation into the main Relationships workflow.</w:t>
      </w:r>
    </w:p>
    <w:p>
      <w:pPr>
        <w:pStyle w:val="ListBullet"/>
      </w:pPr>
      <w:r>
        <w:t>Added relationship mode selection for standard or conditional relationships.</w:t>
      </w:r>
    </w:p>
    <w:p>
      <w:pPr>
        <w:pStyle w:val="ListBullet"/>
      </w:pPr>
      <w:r>
        <w:t>Added Condition SQL and Extra Join SQL fields to the main relationship creation form.</w:t>
      </w:r>
    </w:p>
    <w:p>
      <w:pPr>
        <w:pStyle w:val="ListBullet"/>
      </w:pPr>
      <w:r>
        <w:t>Added relationship editing for active status, type, join type, cardinality, conditions, and descriptions.</w:t>
      </w:r>
    </w:p>
    <w:p>
      <w:pPr>
        <w:pStyle w:val="ListBullet"/>
      </w:pPr>
      <w:r>
        <w:t>Removed the separate Conditional Links tab from the main workflow.</w:t>
      </w:r>
    </w:p>
    <w:p>
      <w:pPr>
        <w:pStyle w:val="Heading2"/>
      </w:pPr>
      <w:r>
        <w:t>v1.1.0 Phases 1-3 - Named Relationship Contexts</w:t>
      </w:r>
    </w:p>
    <w:p>
      <w:pPr>
        <w:pStyle w:val="ListBullet"/>
      </w:pPr>
      <w:r>
        <w:t>Added named relationship contexts and active context tracking.</w:t>
      </w:r>
    </w:p>
    <w:p>
      <w:pPr>
        <w:pStyle w:val="ListBullet"/>
      </w:pPr>
      <w:r>
        <w:t>Added table assignment to named contexts.</w:t>
      </w:r>
    </w:p>
    <w:p>
      <w:pPr>
        <w:pStyle w:val="ListBullet"/>
      </w:pPr>
      <w:r>
        <w:t>Scoped manual, inferred, and conditional relationships to active contexts.</w:t>
      </w:r>
    </w:p>
    <w:p>
      <w:pPr>
        <w:pStyle w:val="ListBullet"/>
      </w:pPr>
      <w:r>
        <w:t>Added context-scoped ERD view and exports.</w:t>
      </w:r>
    </w:p>
    <w:p>
      <w:pPr>
        <w:pStyle w:val="ListBullet"/>
      </w:pPr>
      <w:r>
        <w:t>Added relationship validation, quality metrics, import preview foundation, and conditional editing.</w:t>
      </w:r>
    </w:p>
    <w:p>
      <w:pPr>
        <w:pStyle w:val="Heading2"/>
      </w:pPr>
      <w:r>
        <w:t>v1.0.0 - Baseline Release</w:t>
      </w:r>
    </w:p>
    <w:p>
      <w:pPr>
        <w:pStyle w:val="ListBullet"/>
      </w:pPr>
      <w:r>
        <w:t>Added CSV and Excel schema import.</w:t>
      </w:r>
    </w:p>
    <w:p>
      <w:pPr>
        <w:pStyle w:val="ListBullet"/>
      </w:pPr>
      <w:r>
        <w:t>Added optional SQLAlchemy database connection.</w:t>
      </w:r>
    </w:p>
    <w:p>
      <w:pPr>
        <w:pStyle w:val="ListBullet"/>
      </w:pPr>
      <w:r>
        <w:t>Added table and column viewer.</w:t>
      </w:r>
    </w:p>
    <w:p>
      <w:pPr>
        <w:pStyle w:val="ListBullet"/>
      </w:pPr>
      <w:r>
        <w:t>Added manual, inferred, and conditional relationships.</w:t>
      </w:r>
    </w:p>
    <w:p>
      <w:pPr>
        <w:pStyle w:val="ListBullet"/>
      </w:pPr>
      <w:r>
        <w:t>Added Graphviz ERD view, Mermaid export, Markdown export, JSON export, and local JSON state management.</w:t>
      </w:r>
    </w:p>
    <w:p>
      <w:pPr>
        <w:pStyle w:val="Heading1"/>
      </w:pPr>
      <w:r>
        <w:t>7. Current Capabilities</w:t>
      </w:r>
    </w:p>
    <w:p>
      <w:pPr>
        <w:pStyle w:val="ListBullet"/>
      </w:pPr>
      <w:r>
        <w:t>Import schema metadata from CSV or Excel.</w:t>
      </w:r>
    </w:p>
    <w:p>
      <w:pPr>
        <w:pStyle w:val="ListBullet"/>
      </w:pPr>
      <w:r>
        <w:t>Create and manage named relationship contexts.</w:t>
      </w:r>
    </w:p>
    <w:p>
      <w:pPr>
        <w:pStyle w:val="ListBullet"/>
      </w:pPr>
      <w:r>
        <w:t>Assign tables to relationship contexts.</w:t>
      </w:r>
    </w:p>
    <w:p>
      <w:pPr>
        <w:pStyle w:val="ListBullet"/>
      </w:pPr>
      <w:r>
        <w:t>Create manual and conditional relationships inside the main Relationships workflow.</w:t>
      </w:r>
    </w:p>
    <w:p>
      <w:pPr>
        <w:pStyle w:val="ListBullet"/>
      </w:pPr>
      <w:r>
        <w:t>Run context-scoped relationship inference.</w:t>
      </w:r>
    </w:p>
    <w:p>
      <w:pPr>
        <w:pStyle w:val="ListBullet"/>
      </w:pPr>
      <w:r>
        <w:t>Validate relationships and identify broken or warning relationships.</w:t>
      </w:r>
    </w:p>
    <w:p>
      <w:pPr>
        <w:pStyle w:val="ListBullet"/>
      </w:pPr>
      <w:r>
        <w:t>Visualise ERDs using Streamlit Flow table-style components.</w:t>
      </w:r>
    </w:p>
    <w:p>
      <w:pPr>
        <w:pStyle w:val="ListBullet"/>
      </w:pPr>
      <w:r>
        <w:t>Use Graphviz fallback and Mermaid text export.</w:t>
      </w:r>
    </w:p>
    <w:p>
      <w:pPr>
        <w:pStyle w:val="ListBullet"/>
      </w:pPr>
      <w:r>
        <w:t>Export context-scoped Markdown and JSON for query-generation workflows.</w:t>
      </w:r>
    </w:p>
    <w:p>
      <w:pPr>
        <w:pStyle w:val="ListBullet"/>
      </w:pPr>
      <w:r>
        <w:t>Save and reload local application state using erd_mapper_state.json.</w:t>
      </w:r>
    </w:p>
    <w:p>
      <w:pPr>
        <w:pStyle w:val="Heading1"/>
      </w:pPr>
      <w:r>
        <w:t>8. Current Dependencies</w:t>
      </w:r>
    </w:p>
    <w:p>
      <w:pPr>
        <w:spacing w:before="60" w:after="120"/>
        <w:ind w:left="288"/>
      </w:pPr>
      <w:r>
        <w:rPr>
          <w:rFonts w:ascii="Consolas" w:hAnsi="Consolas" w:eastAsia="Consolas"/>
          <w:sz w:val="17"/>
        </w:rPr>
        <w:t>streamlit</w:t>
        <w:br/>
        <w:t>pandas</w:t>
        <w:br/>
        <w:t>sqlalchemy</w:t>
        <w:br/>
        <w:t>pyodbc</w:t>
        <w:br/>
        <w:t>openpyxl</w:t>
        <w:br/>
        <w:t>streamlit-flow-component</w:t>
      </w:r>
    </w:p>
    <w:p>
      <w:pPr>
        <w:pStyle w:val="Heading1"/>
      </w:pPr>
      <w:r>
        <w:t>9. Known Current Status and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256"/>
            <w:shd w:fill="1F4E79"/>
            <w:vAlign w:val="top"/>
            <w:shd w:fill="1F4E79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 / note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Compile status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modules compile after the v2.1.2 patch.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Mermaid rendering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 rendered visually inside the app. Mermaid is retained as text/export only.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Graphviz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Used as fallback/export. Escape sequence warning fixed in v2.1.2.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Streamlit Flow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 ERD visualisation in ERD View. Used for visualisation, not relationship creation.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Relationship creation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Form-based in Relationships tab. Conditional relationships are part of the same workflow.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State file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erd_mapper_state.json is local working state and should not be committed to source control.</w:t>
            </w:r>
          </w:p>
        </w:tc>
      </w:tr>
    </w:tbl>
    <w:p>
      <w:pPr>
        <w:pStyle w:val="Heading1"/>
      </w:pPr>
      <w:r>
        <w:t>10. Rollback and Backup Notes</w:t>
      </w:r>
    </w:p>
    <w:p>
      <w:pPr>
        <w:pStyle w:val="ListBullet"/>
      </w:pPr>
      <w:r>
        <w:t>Pre-modularisation rollback checkpoint: v2.0.5 Patch - Table-Style ERD Components.</w:t>
      </w:r>
    </w:p>
    <w:p>
      <w:pPr>
        <w:pStyle w:val="ListBullet"/>
      </w:pPr>
      <w:r>
        <w:t>Phase 1 extractor creates a pre-v2.1.0 backup of the original single-file application.</w:t>
      </w:r>
    </w:p>
    <w:p>
      <w:pPr>
        <w:pStyle w:val="ListBullet"/>
      </w:pPr>
      <w:r>
        <w:t>Phase 2 extractor creates app_pre_v2_1_0_phase2_backup.py.</w:t>
      </w:r>
    </w:p>
    <w:p>
      <w:pPr>
        <w:pStyle w:val="ListBullet"/>
      </w:pPr>
      <w:r>
        <w:t>Phase 3 extractor creates app_pre_v2_1_0_phase3_backup.py.</w:t>
      </w:r>
    </w:p>
    <w:p>
      <w:pPr>
        <w:pStyle w:val="ListBullet"/>
      </w:pPr>
      <w:r>
        <w:t>Phase 4 packaging creates app_pre_v2_1_0_phase4_backup.py.</w:t>
      </w:r>
    </w:p>
    <w:p>
      <w:pPr>
        <w:pStyle w:val="ListBullet"/>
      </w:pPr>
      <w:r>
        <w:t>v2.1.1 and v2.1.2 are patch-level fixes over the Phase 4 modular package.</w:t>
      </w:r>
    </w:p>
    <w:p>
      <w:pPr>
        <w:pStyle w:val="Heading1"/>
      </w:pPr>
      <w:r>
        <w:t>11. Recommended Next Steps</w:t>
      </w:r>
    </w:p>
    <w:p>
      <w:pPr>
        <w:pStyle w:val="ListBullet"/>
      </w:pPr>
      <w:r>
        <w:t>Run the app through a functional smoke test after v2.1.2 patch: import schema, create context, add relationships, view ERD, export Markdown/JSON.</w:t>
      </w:r>
    </w:p>
    <w:p>
      <w:pPr>
        <w:pStyle w:val="ListBullet"/>
      </w:pPr>
      <w:r>
        <w:t>Create a small controlled test dataset for regression testing.</w:t>
      </w:r>
    </w:p>
    <w:p>
      <w:pPr>
        <w:pStyle w:val="ListBullet"/>
      </w:pPr>
      <w:r>
        <w:t>Consider adding unit tests for importers.py, validation.py, inference.py, and exports.py.</w:t>
      </w:r>
    </w:p>
    <w:p>
      <w:pPr>
        <w:pStyle w:val="ListBullet"/>
      </w:pPr>
      <w:r>
        <w:t>Consider adding a project release ZIP after v2.1.2 is validated in the user environment.</w:t>
      </w:r>
    </w:p>
    <w:p>
      <w:pPr>
        <w:pStyle w:val="ListBullet"/>
      </w:pPr>
      <w:r>
        <w:t>Delay further visual editor features until the modular codebase is stable and tested.</w:t>
      </w:r>
    </w:p>
    <w:p>
      <w:pPr>
        <w:pStyle w:val="Heading1"/>
      </w:pPr>
      <w:r>
        <w:t>12. Run and Validation Commands</w:t>
      </w:r>
    </w:p>
    <w:p>
      <w:pPr>
        <w:spacing w:before="60" w:after="120"/>
        <w:ind w:left="288"/>
      </w:pPr>
      <w:r>
        <w:rPr>
          <w:rFonts w:ascii="Consolas" w:hAnsi="Consolas" w:eastAsia="Consolas"/>
          <w:sz w:val="17"/>
        </w:rPr>
        <w:t>cd "C:\Users\sherr\Desktop\Stream\erd_mapper_v2_1_0"</w:t>
        <w:br/>
        <w:t>python scripts\compile_check.py</w:t>
        <w:br/>
        <w:t>streamlit run app.py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Entity Relation Mapper - Current Project Status and Change Log - v2.1.2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