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Entity Relation Mapper</w:t>
      </w:r>
    </w:p>
    <w:p>
      <w:pPr>
        <w:jc w:val="center"/>
      </w:pPr>
      <w:r>
        <w:rPr>
          <w:b/>
          <w:color w:val="2F5496"/>
          <w:sz w:val="40"/>
        </w:rPr>
        <w:t>Software Change Log</w:t>
      </w:r>
    </w:p>
    <w:p>
      <w:pPr>
        <w:jc w:val="center"/>
      </w:pPr>
      <w:r>
        <w:rPr>
          <w:sz w:val="26"/>
        </w:rPr>
        <w:t>Version Range: v1.0.0 to v1.1.1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Document Name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Entity Relation Mapper - Software Change Log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Entity Relation Mapper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Version Range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v1.0.0 to v1.1.1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Software Version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v1.1.1 - Phase 3 Syntax Patch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Prepared For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IDT Solutions Pty Ltd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Document Type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Software Change Log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 May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Purpose of this Change Log</w:t>
      </w:r>
    </w:p>
    <w:p>
      <w:r>
        <w:t>This document records the software changes made to the Entity Relation Mapper from the initial v1.0.0 baseline through to the v1.1.1 patch release. It is intended to provide a clear audit trail of the product evolution, including baseline functionality, minor feature updates, context-scoped relationship management, validation improvements, export enhancements, and patch fixes.</w:t>
      </w:r>
    </w:p>
    <w:p>
      <w:r>
        <w:t>The current product direction is context-based ERD mapping using named relationship contexts. Each context can represent a specific business or technical relationship area, such as module relations, payment relations, customer relations, property ownership relations, animal registration relations, or other custom relationship groups.</w:t>
      </w:r>
    </w:p>
    <w:p>
      <w:pPr>
        <w:pStyle w:val="Heading1"/>
        <w:keepNext/>
      </w:pPr>
      <w:r>
        <w:t>2. Version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Release Type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Release Name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Summary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v1.0.0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 ERD Mapper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Initial CSV/Excel-based ERD mapping application.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v1.1.0 Phase 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Minor Update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Named Relationship Context Foundation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Added named context model, context management screen, and table assignment.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v1.1.0 Phase 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Minor Update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Context-Scoped Relationships and ERD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Scoped manual, inferred, and conditional relationships to the active context and added context ERD view.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v1.1.0 Phase 3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Minor Update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Context Export, Validation, and Relationship Quality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Added scoped exports, validation, relationship dashboard, import preview foundation, conditional editing, and custom labels.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v1.1.1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Phase 3 Syntax Fix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Fixed a syntax issue around the helper/export section and stabilised the Phase 3 codebase.</w:t>
            </w:r>
          </w:p>
        </w:tc>
      </w:tr>
    </w:tbl>
    <w:p>
      <w:pPr>
        <w:pStyle w:val="Heading1"/>
        <w:keepNext/>
      </w:pPr>
      <w:r>
        <w:t>3. Versioning Approach</w:t>
      </w:r>
    </w:p>
    <w:p>
      <w:r>
        <w:t>The software follows a MAJOR.MINOR.PATCH approach, with phased minor updates used during larger feature rollouts.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Major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v2.0.0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Major architectural change, major workflow change, or significant UI redesign.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Minor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v1.1.0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New features that extend the existing architecture without breaking the baseline workflow.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v1.1.1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Bug fixes, syntax fixes, compatibility fixes, or stabilisation updates.</w:t>
            </w:r>
          </w:p>
        </w:tc>
      </w:tr>
    </w:tbl>
    <w:p>
      <w:pPr>
        <w:pStyle w:val="Heading1"/>
        <w:keepNext/>
      </w:pPr>
      <w:r>
        <w:t>4. Detailed Change Log</w:t>
      </w:r>
    </w:p>
    <w:p>
      <w:pPr>
        <w:pStyle w:val="Heading2"/>
        <w:keepNext/>
      </w:pPr>
      <w:r>
        <w:t>v1.0.0 - Baseline ERD Mapper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Release Type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Baseline Release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First official baseline of the Entity Relation Mapper application.</w:t>
            </w:r>
          </w:p>
        </w:tc>
      </w:tr>
    </w:tbl>
    <w:p>
      <w:pPr>
        <w:pStyle w:val="Heading3"/>
        <w:keepNext/>
      </w:pPr>
      <w:r>
        <w:t>Added</w:t>
      </w:r>
    </w:p>
    <w:p>
      <w:pPr>
        <w:pStyle w:val="ListBullet"/>
      </w:pPr>
      <w:r>
        <w:t>Streamlit application structure for importing and mapping database table relationships.</w:t>
      </w:r>
    </w:p>
    <w:p>
      <w:pPr>
        <w:pStyle w:val="ListBullet"/>
      </w:pPr>
      <w:r>
        <w:t>CSV schema import using one row per column or one row per table with a column list.</w:t>
      </w:r>
    </w:p>
    <w:p>
      <w:pPr>
        <w:pStyle w:val="ListBullet"/>
      </w:pPr>
      <w:r>
        <w:t>Excel schema import with support for Tables, Columns, and optional Relationships sheets.</w:t>
      </w:r>
    </w:p>
    <w:p>
      <w:pPr>
        <w:pStyle w:val="ListBullet"/>
      </w:pPr>
      <w:r>
        <w:t>Excel import template download and simple CSV template download.</w:t>
      </w:r>
    </w:p>
    <w:p>
      <w:pPr>
        <w:pStyle w:val="ListBullet"/>
      </w:pPr>
      <w:r>
        <w:t>Optional SQLAlchemy database connection for loading tables, columns, row counts, primary keys, and foreign keys.</w:t>
      </w:r>
    </w:p>
    <w:p>
      <w:pPr>
        <w:pStyle w:val="ListBullet"/>
      </w:pPr>
      <w:r>
        <w:t>Table and column viewer for imported schema metadata.</w:t>
      </w:r>
    </w:p>
    <w:p>
      <w:pPr>
        <w:pStyle w:val="ListBullet"/>
      </w:pPr>
      <w:r>
        <w:t>Editable table module, purpose, notes, and column comments.</w:t>
      </w:r>
    </w:p>
    <w:p>
      <w:pPr>
        <w:pStyle w:val="ListBullet"/>
      </w:pPr>
      <w:r>
        <w:t>Local ERD state save/load using erd_mapper_state.json.</w:t>
      </w:r>
    </w:p>
    <w:p>
      <w:pPr>
        <w:pStyle w:val="ListBullet"/>
      </w:pPr>
      <w:r>
        <w:t>Manual relationship creation between source and target tables.</w:t>
      </w:r>
    </w:p>
    <w:p>
      <w:pPr>
        <w:pStyle w:val="ListBullet"/>
      </w:pPr>
      <w:r>
        <w:t>Relationship registry with active/inactive status and delete capability.</w:t>
      </w:r>
    </w:p>
    <w:p>
      <w:pPr>
        <w:pStyle w:val="ListBullet"/>
      </w:pPr>
      <w:r>
        <w:t>Inferred relationship detection based on table and column naming patterns.</w:t>
      </w:r>
    </w:p>
    <w:p>
      <w:pPr>
        <w:pStyle w:val="ListBullet"/>
      </w:pPr>
      <w:r>
        <w:t>Conditional relationship creation for discriminator-based joins such as Item_Type mappings.</w:t>
      </w:r>
    </w:p>
    <w:p>
      <w:pPr>
        <w:pStyle w:val="ListBullet"/>
      </w:pPr>
      <w:r>
        <w:t>Graphviz ERD view.</w:t>
      </w:r>
    </w:p>
    <w:p>
      <w:pPr>
        <w:pStyle w:val="ListBullet"/>
      </w:pPr>
      <w:r>
        <w:t>Mermaid ERD export.</w:t>
      </w:r>
    </w:p>
    <w:p>
      <w:pPr>
        <w:pStyle w:val="ListBullet"/>
      </w:pPr>
      <w:r>
        <w:t>ChatGPT-friendly Markdown export.</w:t>
      </w:r>
    </w:p>
    <w:p>
      <w:pPr>
        <w:pStyle w:val="ListBullet"/>
      </w:pPr>
      <w:r>
        <w:t>JSON export for machine-readable ERD context.</w:t>
      </w:r>
    </w:p>
    <w:p>
      <w:pPr>
        <w:pStyle w:val="Heading3"/>
        <w:keepNext/>
      </w:pPr>
      <w:r>
        <w:t>Changed</w:t>
      </w:r>
    </w:p>
    <w:p>
      <w:pPr>
        <w:pStyle w:val="ListBullet"/>
      </w:pPr>
      <w:r>
        <w:t>Primary loading workflow established as CSV/Excel import, with database connection retained as an optional secondary method.</w:t>
      </w:r>
    </w:p>
    <w:p>
      <w:pPr>
        <w:pStyle w:val="ListBullet"/>
      </w:pPr>
      <w:r>
        <w:t>Export format structured to support safer SQL/query generation using approved relationships.</w:t>
      </w:r>
    </w:p>
    <w:p>
      <w:pPr>
        <w:pStyle w:val="Heading3"/>
        <w:keepNext/>
      </w:pPr>
      <w:r>
        <w:t>Removed</w:t>
      </w:r>
    </w:p>
    <w:p>
      <w:pPr>
        <w:pStyle w:val="ListBullet"/>
      </w:pPr>
      <w:r>
        <w:t>Embedded GPT/API assistant and OpenAI dependency were removed from the baseline after review.</w:t>
      </w:r>
    </w:p>
    <w:p>
      <w:pPr>
        <w:pStyle w:val="Heading2"/>
        <w:keepNext/>
      </w:pPr>
      <w:r>
        <w:t>v1.1.0 Phase 1 - Named Relationship Context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Release Type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Minor Update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Introduced the foundation for named relationship contexts and table assignment.</w:t>
            </w:r>
          </w:p>
        </w:tc>
      </w:tr>
    </w:tbl>
    <w:p>
      <w:pPr>
        <w:pStyle w:val="Heading3"/>
        <w:keepNext/>
      </w:pPr>
      <w:r>
        <w:t>Added</w:t>
      </w:r>
    </w:p>
    <w:p>
      <w:pPr>
        <w:pStyle w:val="ListBullet"/>
      </w:pPr>
      <w:r>
        <w:t>Visible app version constants and version display in the application header and sidebar.</w:t>
      </w:r>
    </w:p>
    <w:p>
      <w:pPr>
        <w:pStyle w:val="ListBullet"/>
      </w:pPr>
      <w:r>
        <w:t>Initial sidebar changelog display.</w:t>
      </w:r>
    </w:p>
    <w:p>
      <w:pPr>
        <w:pStyle w:val="ListBullet"/>
      </w:pPr>
      <w:r>
        <w:t>RelationshipContext data model.</w:t>
      </w:r>
    </w:p>
    <w:p>
      <w:pPr>
        <w:pStyle w:val="ListBullet"/>
      </w:pPr>
      <w:r>
        <w:t>relationship_contexts added to the ERD state model.</w:t>
      </w:r>
    </w:p>
    <w:p>
      <w:pPr>
        <w:pStyle w:val="ListBullet"/>
      </w:pPr>
      <w:r>
        <w:t>active_context_id added to the ERD state model.</w:t>
      </w:r>
    </w:p>
    <w:p>
      <w:pPr>
        <w:pStyle w:val="ListBullet"/>
      </w:pPr>
      <w:r>
        <w:t>Relationship Contexts tab.</w:t>
      </w:r>
    </w:p>
    <w:p>
      <w:pPr>
        <w:pStyle w:val="ListBullet"/>
      </w:pPr>
      <w:r>
        <w:t>Create, edit, delete, and select active relationship context workflow.</w:t>
      </w:r>
    </w:p>
    <w:p>
      <w:pPr>
        <w:pStyle w:val="ListBullet"/>
      </w:pPr>
      <w:r>
        <w:t>Context metadata fields including name, type, purpose, business context, included tables, primary join path, conditional logic notes, query guidance, comments, owner/reviewer, and status.</w:t>
      </w:r>
    </w:p>
    <w:p>
      <w:pPr>
        <w:pStyle w:val="ListBullet"/>
      </w:pPr>
      <w:r>
        <w:t>Ability to assign tables to a named relationship context.</w:t>
      </w:r>
    </w:p>
    <w:p>
      <w:pPr>
        <w:pStyle w:val="ListBullet"/>
      </w:pPr>
      <w:r>
        <w:t>Ability to remove assigned tables from a named relationship context.</w:t>
      </w:r>
    </w:p>
    <w:p>
      <w:pPr>
        <w:pStyle w:val="ListBullet"/>
      </w:pPr>
      <w:r>
        <w:t>Schema filter for table assignment.</w:t>
      </w:r>
    </w:p>
    <w:p>
      <w:pPr>
        <w:pStyle w:val="ListBullet"/>
      </w:pPr>
      <w:r>
        <w:t>Searchable table selection for table assignment.</w:t>
      </w:r>
    </w:p>
    <w:p>
      <w:pPr>
        <w:pStyle w:val="ListBullet"/>
      </w:pPr>
      <w:r>
        <w:t>Context count metric on the application dashboard.</w:t>
      </w:r>
    </w:p>
    <w:p>
      <w:pPr>
        <w:pStyle w:val="Heading3"/>
        <w:keepNext/>
      </w:pPr>
      <w:r>
        <w:t>Changed</w:t>
      </w:r>
    </w:p>
    <w:p>
      <w:pPr>
        <w:pStyle w:val="ListBullet"/>
      </w:pPr>
      <w:r>
        <w:t>The ERD state model was expanded to support named relationship contexts.</w:t>
      </w:r>
    </w:p>
    <w:p>
      <w:pPr>
        <w:pStyle w:val="ListBullet"/>
      </w:pPr>
      <w:r>
        <w:t>Relationship export dictionary was prepared with a context_id foundation field.</w:t>
      </w:r>
    </w:p>
    <w:p>
      <w:pPr>
        <w:pStyle w:val="ListBullet"/>
      </w:pPr>
      <w:r>
        <w:t>Relationship mapping direction shifted from a single global registry toward context-scoped modelling.</w:t>
      </w:r>
    </w:p>
    <w:p>
      <w:pPr>
        <w:pStyle w:val="Heading3"/>
        <w:keepNext/>
      </w:pPr>
      <w:r>
        <w:t>Notes</w:t>
      </w:r>
    </w:p>
    <w:p>
      <w:pPr>
        <w:pStyle w:val="ListBullet"/>
      </w:pPr>
      <w:r>
        <w:t>Phase 1 created the context model and table assignment workflow only. Relationship scoping and export scoping were planned for later phases.</w:t>
      </w:r>
    </w:p>
    <w:p>
      <w:pPr>
        <w:pStyle w:val="Heading2"/>
        <w:keepNext/>
      </w:pPr>
      <w:r>
        <w:t>v1.1.0 Phase 2 - Context-Scoped Relationships and ERD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Release Type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Minor Update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Moved manual, inferred, and conditional relationship creation into the selected named relationship context and added context-scoped ERD display.</w:t>
            </w:r>
          </w:p>
        </w:tc>
      </w:tr>
    </w:tbl>
    <w:p>
      <w:pPr>
        <w:pStyle w:val="Heading3"/>
        <w:keepNext/>
      </w:pPr>
      <w:r>
        <w:t>Added</w:t>
      </w:r>
    </w:p>
    <w:p>
      <w:pPr>
        <w:pStyle w:val="ListBullet"/>
      </w:pPr>
      <w:r>
        <w:t>Centralised APP_CHANGELOG code constant for maintaining version history directly in the application code.</w:t>
      </w:r>
    </w:p>
    <w:p>
      <w:pPr>
        <w:pStyle w:val="ListBullet"/>
      </w:pPr>
      <w:r>
        <w:t>Context-aware helper functions including context display, context table filtering, context relationship filtering, context-scoped state building, and context warnings.</w:t>
      </w:r>
    </w:p>
    <w:p>
      <w:pPr>
        <w:pStyle w:val="ListBullet"/>
      </w:pPr>
      <w:r>
        <w:t>Manual relationships scoped to the active named relationship context.</w:t>
      </w:r>
    </w:p>
    <w:p>
      <w:pPr>
        <w:pStyle w:val="ListBullet"/>
      </w:pPr>
      <w:r>
        <w:t>Schema/search filtered table selectors for manual relationship source and target tables.</w:t>
      </w:r>
    </w:p>
    <w:p>
      <w:pPr>
        <w:pStyle w:val="ListBullet"/>
      </w:pPr>
      <w:r>
        <w:t>Inferred relationships scoped to tables assigned to the active named relationship context.</w:t>
      </w:r>
    </w:p>
    <w:p>
      <w:pPr>
        <w:pStyle w:val="ListBullet"/>
      </w:pPr>
      <w:r>
        <w:t>Accepted inferred relationships saved with the active context_id.</w:t>
      </w:r>
    </w:p>
    <w:p>
      <w:pPr>
        <w:pStyle w:val="ListBullet"/>
      </w:pPr>
      <w:r>
        <w:t>Conditional relationships scoped to the active named relationship context.</w:t>
      </w:r>
    </w:p>
    <w:p>
      <w:pPr>
        <w:pStyle w:val="ListBullet"/>
      </w:pPr>
      <w:r>
        <w:t>Schema/search filtered table selectors for conditional relationship source and target tables.</w:t>
      </w:r>
    </w:p>
    <w:p>
      <w:pPr>
        <w:pStyle w:val="ListBullet"/>
      </w:pPr>
      <w:r>
        <w:t>Relationship registry context column.</w:t>
      </w:r>
    </w:p>
    <w:p>
      <w:pPr>
        <w:pStyle w:val="ListBullet"/>
      </w:pPr>
      <w:r>
        <w:t>Relationship registry scope selector with Active context only and All relationships options.</w:t>
      </w:r>
    </w:p>
    <w:p>
      <w:pPr>
        <w:pStyle w:val="ListBullet"/>
      </w:pPr>
      <w:r>
        <w:t>ERD scope selector with Whole database and Active relationship context options.</w:t>
      </w:r>
    </w:p>
    <w:p>
      <w:pPr>
        <w:pStyle w:val="ListBullet"/>
      </w:pPr>
      <w:r>
        <w:t>Context-scoped ERD state builder.</w:t>
      </w:r>
    </w:p>
    <w:p>
      <w:pPr>
        <w:pStyle w:val="ListBullet"/>
      </w:pPr>
      <w:r>
        <w:t>Active context ERD display.</w:t>
      </w:r>
    </w:p>
    <w:p>
      <w:pPr>
        <w:pStyle w:val="Heading3"/>
        <w:keepNext/>
      </w:pPr>
      <w:r>
        <w:t>Changed</w:t>
      </w:r>
    </w:p>
    <w:p>
      <w:pPr>
        <w:pStyle w:val="ListBullet"/>
      </w:pPr>
      <w:r>
        <w:t>Application version name changed from Phase 1 to Phase 2.</w:t>
      </w:r>
    </w:p>
    <w:p>
      <w:pPr>
        <w:pStyle w:val="ListBullet"/>
      </w:pPr>
      <w:r>
        <w:t>Inference now runs against active context tables instead of all imported tables.</w:t>
      </w:r>
    </w:p>
    <w:p>
      <w:pPr>
        <w:pStyle w:val="ListBullet"/>
      </w:pPr>
      <w:r>
        <w:t>Manual relationship creation now requires an active context with assigned tables.</w:t>
      </w:r>
    </w:p>
    <w:p>
      <w:pPr>
        <w:pStyle w:val="ListBullet"/>
      </w:pPr>
      <w:r>
        <w:t>Conditional relationship creation now requires an active context with assigned tables.</w:t>
      </w:r>
    </w:p>
    <w:p>
      <w:pPr>
        <w:pStyle w:val="ListBullet"/>
      </w:pPr>
      <w:r>
        <w:t>ERD view can now display the selected named relationship context instead of the full database.</w:t>
      </w:r>
    </w:p>
    <w:p>
      <w:pPr>
        <w:pStyle w:val="Heading3"/>
        <w:keepNext/>
      </w:pPr>
      <w:r>
        <w:t>Notes</w:t>
      </w:r>
    </w:p>
    <w:p>
      <w:pPr>
        <w:pStyle w:val="ListBullet"/>
      </w:pPr>
      <w:r>
        <w:t>This phase established the first functional context-scoped relationship workflow.</w:t>
      </w:r>
    </w:p>
    <w:p>
      <w:pPr>
        <w:pStyle w:val="Heading2"/>
        <w:keepNext/>
      </w:pPr>
      <w:r>
        <w:t>v1.1.0 Phase 3 - Context Export, Validation, and Relationship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Release Type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Minor Update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Added scoped exports, relationship validation, quality dashboard, import preview foundation, conditional editing, and custom naming support.</w:t>
            </w:r>
          </w:p>
        </w:tc>
      </w:tr>
    </w:tbl>
    <w:p>
      <w:pPr>
        <w:pStyle w:val="Heading3"/>
        <w:keepNext/>
      </w:pPr>
      <w:r>
        <w:t>Added</w:t>
      </w:r>
    </w:p>
    <w:p>
      <w:pPr>
        <w:pStyle w:val="ListBullet"/>
      </w:pPr>
      <w:r>
        <w:t>Context-scoped Markdown export.</w:t>
      </w:r>
    </w:p>
    <w:p>
      <w:pPr>
        <w:pStyle w:val="ListBullet"/>
      </w:pPr>
      <w:r>
        <w:t>Context-scoped JSON export.</w:t>
      </w:r>
    </w:p>
    <w:p>
      <w:pPr>
        <w:pStyle w:val="ListBullet"/>
      </w:pPr>
      <w:r>
        <w:t>Context-scoped Mermaid ERD export.</w:t>
      </w:r>
    </w:p>
    <w:p>
      <w:pPr>
        <w:pStyle w:val="ListBullet"/>
      </w:pPr>
      <w:r>
        <w:t>Export metadata for app version, export version, active context, relationship contexts, and timestamps.</w:t>
      </w:r>
    </w:p>
    <w:p>
      <w:pPr>
        <w:pStyle w:val="ListBullet"/>
      </w:pPr>
      <w:r>
        <w:t>Named relationship context export header including context name, context type, status, purpose, business context, primary join path, conditional logic notes, query guidance, comments, and owner/reviewer.</w:t>
      </w:r>
    </w:p>
    <w:p>
      <w:pPr>
        <w:pStyle w:val="ListBullet"/>
      </w:pPr>
      <w:r>
        <w:t>Relationship validation helper function.</w:t>
      </w:r>
    </w:p>
    <w:p>
      <w:pPr>
        <w:pStyle w:val="ListBullet"/>
      </w:pPr>
      <w:r>
        <w:t>Broken relationship detection for missing source/target tables and columns.</w:t>
      </w:r>
    </w:p>
    <w:p>
      <w:pPr>
        <w:pStyle w:val="ListBullet"/>
      </w:pPr>
      <w:r>
        <w:t>Validation detection for missing condition_sql in conditional relationships.</w:t>
      </w:r>
    </w:p>
    <w:p>
      <w:pPr>
        <w:pStyle w:val="ListBullet"/>
      </w:pPr>
      <w:r>
        <w:t>Validation warnings for invalid/non-standard relationship types, join types, cardinalities, global/unassigned relationships, and missing context references.</w:t>
      </w:r>
    </w:p>
    <w:p>
      <w:pPr>
        <w:pStyle w:val="ListBullet"/>
      </w:pPr>
      <w:r>
        <w:t>Relationship quality dashboard showing total, active, manual, inferred, conditional, and broken relationships.</w:t>
      </w:r>
    </w:p>
    <w:p>
      <w:pPr>
        <w:pStyle w:val="ListBullet"/>
      </w:pPr>
      <w:r>
        <w:t>Relationship validation detail table.</w:t>
      </w:r>
    </w:p>
    <w:p>
      <w:pPr>
        <w:pStyle w:val="ListBullet"/>
      </w:pPr>
      <w:r>
        <w:t>Import preview and validation foundation for uploaded CSV/Excel schema files.</w:t>
      </w:r>
    </w:p>
    <w:p>
      <w:pPr>
        <w:pStyle w:val="ListBullet"/>
      </w:pPr>
      <w:r>
        <w:t>Import preview metrics for tables, columns, relationships, and conditional relationships.</w:t>
      </w:r>
    </w:p>
    <w:p>
      <w:pPr>
        <w:pStyle w:val="ListBullet"/>
      </w:pPr>
      <w:r>
        <w:t>Conditional relationship review/edit workflow.</w:t>
      </w:r>
    </w:p>
    <w:p>
      <w:pPr>
        <w:pStyle w:val="ListBullet"/>
      </w:pPr>
      <w:r>
        <w:t>Conditional relationship delete workflow.</w:t>
      </w:r>
    </w:p>
    <w:p>
      <w:pPr>
        <w:pStyle w:val="ListBullet"/>
      </w:pPr>
      <w:r>
        <w:t>Custom context type and label override support.</w:t>
      </w:r>
    </w:p>
    <w:p>
      <w:pPr>
        <w:pStyle w:val="ListBullet"/>
      </w:pPr>
      <w:r>
        <w:t>Clearer custom naming and rename support for relationship contexts.</w:t>
      </w:r>
    </w:p>
    <w:p>
      <w:pPr>
        <w:pStyle w:val="Heading3"/>
        <w:keepNext/>
      </w:pPr>
      <w:r>
        <w:t>Changed</w:t>
      </w:r>
    </w:p>
    <w:p>
      <w:pPr>
        <w:pStyle w:val="ListBullet"/>
      </w:pPr>
      <w:r>
        <w:t>Application version name changed from Phase 2 to Phase 3.</w:t>
      </w:r>
    </w:p>
    <w:p>
      <w:pPr>
        <w:pStyle w:val="ListBullet"/>
      </w:pPr>
      <w:r>
        <w:t>Export tab now supports Whole database and Active relationship context export scopes.</w:t>
      </w:r>
    </w:p>
    <w:p>
      <w:pPr>
        <w:pStyle w:val="ListBullet"/>
      </w:pPr>
      <w:r>
        <w:t>Relationship registry now includes quality metrics and validation detail.</w:t>
      </w:r>
    </w:p>
    <w:p>
      <w:pPr>
        <w:pStyle w:val="ListBullet"/>
      </w:pPr>
      <w:r>
        <w:t>Import workflow now shows validation preview before load.</w:t>
      </w:r>
    </w:p>
    <w:p>
      <w:pPr>
        <w:pStyle w:val="ListBullet"/>
      </w:pPr>
      <w:r>
        <w:t>Conditional relationships are easier to manage after creation.</w:t>
      </w:r>
    </w:p>
    <w:p>
      <w:pPr>
        <w:pStyle w:val="ListBullet"/>
      </w:pPr>
      <w:r>
        <w:t>Export output now includes stronger metadata to support ChatGPT/query-generation use cases.</w:t>
      </w:r>
    </w:p>
    <w:p>
      <w:pPr>
        <w:pStyle w:val="Heading3"/>
        <w:keepNext/>
      </w:pPr>
      <w:r>
        <w:t>Notes</w:t>
      </w:r>
    </w:p>
    <w:p>
      <w:pPr>
        <w:pStyle w:val="ListBullet"/>
      </w:pPr>
      <w:r>
        <w:t>Phase 3 improved governance, validation, export reliability, and context documentation.</w:t>
      </w:r>
    </w:p>
    <w:p>
      <w:pPr>
        <w:pStyle w:val="Heading2"/>
        <w:keepNext/>
      </w:pPr>
      <w:r>
        <w:t>v1.1.1 - Phase 3 Syntax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Release Type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Patch Release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Stabilised the Phase 3 code after a syntax issue was reported around a return statement in the helper/export section.</w:t>
            </w:r>
          </w:p>
        </w:tc>
      </w:tr>
    </w:tbl>
    <w:p>
      <w:pPr>
        <w:pStyle w:val="Heading3"/>
        <w:keepNext/>
      </w:pPr>
      <w:r>
        <w:t>Added</w:t>
      </w:r>
    </w:p>
    <w:p>
      <w:pPr>
        <w:pStyle w:val="ListBullet"/>
      </w:pPr>
      <w:r>
        <w:t>Patch changelog entry in APP_CHANGELOG.</w:t>
      </w:r>
    </w:p>
    <w:p>
      <w:pPr>
        <w:pStyle w:val="Heading3"/>
        <w:keepNext/>
      </w:pPr>
      <w:r>
        <w:t>Changed</w:t>
      </w:r>
    </w:p>
    <w:p>
      <w:pPr>
        <w:pStyle w:val="ListBullet"/>
      </w:pPr>
      <w:r>
        <w:t>Application version updated to v1.1.1.</w:t>
      </w:r>
    </w:p>
    <w:p>
      <w:pPr>
        <w:pStyle w:val="ListBullet"/>
      </w:pPr>
      <w:r>
        <w:t>Application version name updated to Phase 3 Syntax Patch.</w:t>
      </w:r>
    </w:p>
    <w:p>
      <w:pPr>
        <w:pStyle w:val="Heading3"/>
        <w:keepNext/>
      </w:pPr>
      <w:r>
        <w:t>Fixed</w:t>
      </w:r>
    </w:p>
    <w:p>
      <w:pPr>
        <w:pStyle w:val="ListBullet"/>
      </w:pPr>
      <w:r>
        <w:t>Fixed syntax issue where a return statement could be interpreted outside a helper function after Phase 3 edits.</w:t>
      </w:r>
    </w:p>
    <w:p>
      <w:pPr>
        <w:pStyle w:val="ListBullet"/>
      </w:pPr>
      <w:r>
        <w:t>Replaced the validation/export helper section with a clean stable block.</w:t>
      </w:r>
    </w:p>
    <w:p>
      <w:pPr>
        <w:pStyle w:val="ListBullet"/>
      </w:pPr>
      <w:r>
        <w:t>Re-stabilised the context export and validation helper section.</w:t>
      </w:r>
    </w:p>
    <w:p>
      <w:pPr>
        <w:pStyle w:val="ListBullet"/>
      </w:pPr>
      <w:r>
        <w:t>Preserved all previous v1.1.0 Phase 1, Phase 2, Phase 3, and v1.0.0 changelog entries in code.</w:t>
      </w:r>
    </w:p>
    <w:p>
      <w:pPr>
        <w:pStyle w:val="Heading1"/>
        <w:keepNext/>
      </w:pPr>
      <w:r>
        <w:t>5. Current Application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Version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v1.1.1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Release Name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Phase 3 Syntax Patch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Direction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Context-based ERD mapping using named relationship contexts.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Workflow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Import schema -&gt; Create named relationship context -&gt; Assign tables -&gt; Add scoped relationships -&gt; Validate -&gt; Export context.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Export Use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ChatGPT-friendly Markdown/JSON/Mermaid outputs scoped to either the whole database or a named relationship context.</w:t>
            </w:r>
          </w:p>
        </w:tc>
      </w:tr>
    </w:tbl>
    <w:p>
      <w:pPr>
        <w:pStyle w:val="Heading1"/>
        <w:keepNext/>
      </w:pPr>
      <w:r>
        <w:t>6. Current Data Model Overview</w:t>
      </w:r>
    </w:p>
    <w:p>
      <w:r>
        <w:t>The current state model supports global schema data and named relationship contexts.</w:t>
      </w:r>
    </w:p>
    <w:p>
      <w:pPr>
        <w:pStyle w:val="CodeBlock"/>
      </w:pPr>
      <w:r>
        <w:rPr>
          <w:rFonts w:ascii="Consolas" w:hAnsi="Consolas"/>
          <w:sz w:val="18"/>
        </w:rPr>
        <w:t>ErdState</w:t>
        <w:br/>
        <w:t>- connection_label</w:t>
        <w:br/>
        <w:t>- database_name</w:t>
        <w:br/>
        <w:t>- loaded_at</w:t>
        <w:br/>
        <w:t>- tables</w:t>
        <w:br/>
        <w:t>- relationships</w:t>
        <w:br/>
        <w:t>- relationship_contexts</w:t>
        <w:br/>
        <w:t>- active_context_id</w:t>
        <w:br/>
        <w:br/>
        <w:t>RelationshipContext</w:t>
        <w:br/>
        <w:t>- id</w:t>
        <w:br/>
        <w:t>- name</w:t>
        <w:br/>
        <w:t>- context_type</w:t>
        <w:br/>
        <w:t>- purpose</w:t>
        <w:br/>
        <w:t>- business_context</w:t>
        <w:br/>
        <w:t>- included_tables</w:t>
        <w:br/>
        <w:t>- primary_join_path</w:t>
        <w:br/>
        <w:t>- conditional_logic_notes</w:t>
        <w:br/>
        <w:t>- query_guidance</w:t>
        <w:br/>
        <w:t>- comments</w:t>
        <w:br/>
        <w:t>- owner_reviewer</w:t>
        <w:br/>
        <w:t>- status</w:t>
        <w:br/>
        <w:t>- created_at</w:t>
        <w:br/>
        <w:t>- updated_at</w:t>
        <w:br/>
        <w:br/>
        <w:t>Relationship</w:t>
        <w:br/>
        <w:t>- id</w:t>
        <w:br/>
        <w:t>- context_id</w:t>
        <w:br/>
        <w:t>- source_schema</w:t>
        <w:br/>
        <w:t>- source_table</w:t>
        <w:br/>
        <w:t>- source_column</w:t>
        <w:br/>
        <w:t>- target_schema</w:t>
        <w:br/>
        <w:t>- target_table</w:t>
        <w:br/>
        <w:t>- target_column</w:t>
        <w:br/>
        <w:t>- relationship_type</w:t>
        <w:br/>
        <w:t>- cardinality</w:t>
        <w:br/>
        <w:t>- join_type</w:t>
        <w:br/>
        <w:t>- active</w:t>
        <w:br/>
        <w:t>- confidence</w:t>
        <w:br/>
        <w:t>- condition_sql</w:t>
        <w:br/>
        <w:t>- extra_join_sql</w:t>
        <w:br/>
        <w:t>- description</w:t>
      </w:r>
    </w:p>
    <w:p>
      <w:pPr>
        <w:pStyle w:val="Heading1"/>
        <w:keepNext/>
      </w:pPr>
      <w:r>
        <w:t>7. Outstanding Future Work / Roadmap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Potential Version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v1.1.2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Patch / Minor Stabilisation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Manual and inferred relationship editing improvements; additional saved-state compatibility checks.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v1.1.3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Patch / Minor Stabilisation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Full import confirmation workflow before replacing or merging state.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v1.2.0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Minor Release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Finalised named relationship export and validation release with polished workflow.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v2.0.0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Major Release Candidate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Visual drag-and-drop ERD builder, relationship path finder, query workspace, saved query library, and multi-workspace/project support.</w:t>
            </w:r>
          </w:p>
        </w:tc>
      </w:tr>
    </w:tbl>
    <w:p>
      <w:pPr>
        <w:pStyle w:val="Heading1"/>
        <w:keepNext/>
      </w:pPr>
      <w:r>
        <w:t>8. Notes for Software Governance</w:t>
      </w:r>
    </w:p>
    <w:p>
      <w:pPr>
        <w:pStyle w:val="ListBullet"/>
      </w:pPr>
      <w:r>
        <w:t>All future builds should continue to update APP_VERSION, APP_VERSION_NAME, and APP_CHANGELOG inside the application code.</w:t>
      </w:r>
    </w:p>
    <w:p>
      <w:pPr>
        <w:pStyle w:val="ListBullet"/>
      </w:pPr>
      <w:r>
        <w:t>Each build should include a clear Build Summary and Changelog in the conversation record.</w:t>
      </w:r>
    </w:p>
    <w:p>
      <w:pPr>
        <w:pStyle w:val="ListBullet"/>
      </w:pPr>
      <w:r>
        <w:t>Patch releases should be used for bug fixes and syntax/runtime stabilisation.</w:t>
      </w:r>
    </w:p>
    <w:p>
      <w:pPr>
        <w:pStyle w:val="ListBullet"/>
      </w:pPr>
      <w:r>
        <w:t>Minor releases should be used for functional enhancements that preserve the existing application architecture.</w:t>
      </w:r>
    </w:p>
    <w:p>
      <w:pPr>
        <w:pStyle w:val="ListBullet"/>
      </w:pPr>
      <w:r>
        <w:t>Major releases should be reserved for larger architectural changes such as drag-and-drop ERD editing or a full query workspace.</w:t>
      </w:r>
    </w:p>
    <w:p>
      <w:pPr>
        <w:jc w:val="right"/>
      </w:pPr>
      <w:r>
        <w:rPr>
          <w:i/>
          <w:color w:val="646464"/>
          <w:sz w:val="18"/>
        </w:rPr>
        <w:t>End of Change Log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IDT Solutions | Version Range v1.0.0 to v1.1.1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Entity Relation Mapper - Software Change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